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Sophia_Resume</w:t>
      </w:r>
    </w:p>
    <w:p>
      <w:r>
        <w:t>Lab results for sophia.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